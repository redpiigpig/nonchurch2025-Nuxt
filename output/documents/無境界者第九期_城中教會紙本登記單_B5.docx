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BE2" w:rsidRDefault="000F00E8">
      <w:pPr>
        <w:keepNext/>
        <w:spacing w:after="20"/>
        <w:jc w:val="center"/>
        <w:rPr>
          <w:lang w:eastAsia="zh-TW"/>
        </w:rPr>
      </w:pPr>
      <w:r>
        <w:rPr>
          <w:b/>
          <w:color w:val="2D4634"/>
          <w:sz w:val="16"/>
          <w:lang w:eastAsia="zh-TW"/>
        </w:rPr>
        <w:t>《無境界者》</w:t>
      </w:r>
      <w:r>
        <w:rPr>
          <w:b/>
          <w:color w:val="2D4634"/>
          <w:sz w:val="16"/>
          <w:lang w:eastAsia="zh-TW"/>
        </w:rPr>
        <w:t xml:space="preserve">Vol. 9  </w:t>
      </w:r>
      <w:proofErr w:type="gramStart"/>
      <w:r>
        <w:rPr>
          <w:b/>
          <w:color w:val="2D4634"/>
          <w:sz w:val="16"/>
          <w:lang w:eastAsia="zh-TW"/>
        </w:rPr>
        <w:t>｜</w:t>
      </w:r>
      <w:proofErr w:type="gramEnd"/>
      <w:r>
        <w:rPr>
          <w:b/>
          <w:color w:val="2D4634"/>
          <w:sz w:val="16"/>
          <w:lang w:eastAsia="zh-TW"/>
        </w:rPr>
        <w:t xml:space="preserve">  </w:t>
      </w:r>
      <w:r>
        <w:rPr>
          <w:b/>
          <w:color w:val="2D4634"/>
          <w:sz w:val="16"/>
          <w:lang w:eastAsia="zh-TW"/>
        </w:rPr>
        <w:t>城中教會會友紙本登記</w:t>
      </w:r>
    </w:p>
    <w:p w:rsidR="00510BE2" w:rsidRDefault="000F00E8">
      <w:pPr>
        <w:keepNext/>
        <w:spacing w:after="20"/>
        <w:jc w:val="center"/>
        <w:rPr>
          <w:lang w:eastAsia="zh-TW"/>
        </w:rPr>
      </w:pPr>
      <w:r>
        <w:rPr>
          <w:b/>
          <w:color w:val="272A28"/>
          <w:sz w:val="34"/>
          <w:lang w:eastAsia="zh-TW"/>
        </w:rPr>
        <w:t>世界是我的牧區</w:t>
      </w:r>
    </w:p>
    <w:p w:rsidR="00510BE2" w:rsidRDefault="000F00E8">
      <w:pPr>
        <w:keepNext/>
        <w:spacing w:after="80"/>
        <w:jc w:val="center"/>
        <w:rPr>
          <w:lang w:eastAsia="zh-TW"/>
        </w:rPr>
      </w:pPr>
      <w:proofErr w:type="gramStart"/>
      <w:r>
        <w:rPr>
          <w:b/>
          <w:color w:val="415E48"/>
          <w:lang w:eastAsia="zh-TW"/>
        </w:rPr>
        <w:t>龐君華會督紀念</w:t>
      </w:r>
      <w:proofErr w:type="gramEnd"/>
      <w:r>
        <w:rPr>
          <w:b/>
          <w:color w:val="415E48"/>
          <w:lang w:eastAsia="zh-TW"/>
        </w:rPr>
        <w:t>專輯</w:t>
      </w:r>
    </w:p>
    <w:tbl>
      <w:tblPr>
        <w:tblW w:w="8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4340"/>
      </w:tblGrid>
      <w:tr w:rsidR="00510BE2">
        <w:tc>
          <w:tcPr>
            <w:tcW w:w="4200" w:type="dxa"/>
            <w:tcMar>
              <w:top w:w="20" w:type="dxa"/>
              <w:left w:w="0" w:type="dxa"/>
              <w:bottom w:w="20" w:type="dxa"/>
              <w:right w:w="170" w:type="dxa"/>
            </w:tcMar>
            <w:vAlign w:val="center"/>
          </w:tcPr>
          <w:p w:rsidR="00510BE2" w:rsidRDefault="000F00E8">
            <w:pPr>
              <w:spacing w:after="0"/>
              <w:jc w:val="center"/>
            </w:pPr>
            <w:bookmarkStart w:id="0" w:name="_GoBack"/>
            <w:r>
              <w:rPr>
                <w:noProof/>
                <w:lang w:eastAsia="zh-TW"/>
              </w:rPr>
              <w:drawing>
                <wp:inline distT="0" distB="0" distL="0" distR="0">
                  <wp:extent cx="2448000" cy="346251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ver-9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3462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4340" w:type="dxa"/>
            <w:tcMar>
              <w:top w:w="35" w:type="dxa"/>
              <w:left w:w="120" w:type="dxa"/>
              <w:bottom w:w="35" w:type="dxa"/>
              <w:right w:w="60" w:type="dxa"/>
            </w:tcMar>
            <w:vAlign w:val="center"/>
          </w:tcPr>
          <w:p w:rsidR="00510BE2" w:rsidRDefault="000F00E8">
            <w:pPr>
              <w:spacing w:after="120" w:line="269" w:lineRule="auto"/>
              <w:rPr>
                <w:lang w:eastAsia="zh-TW"/>
              </w:rPr>
            </w:pPr>
            <w:r>
              <w:rPr>
                <w:b/>
                <w:color w:val="272A28"/>
                <w:sz w:val="17"/>
                <w:lang w:eastAsia="zh-TW"/>
              </w:rPr>
              <w:t>本期以</w:t>
            </w:r>
            <w:proofErr w:type="gramStart"/>
            <w:r>
              <w:rPr>
                <w:b/>
                <w:color w:val="272A28"/>
                <w:sz w:val="17"/>
                <w:lang w:eastAsia="zh-TW"/>
              </w:rPr>
              <w:t>龐君華會督為</w:t>
            </w:r>
            <w:proofErr w:type="gramEnd"/>
            <w:r>
              <w:rPr>
                <w:b/>
                <w:color w:val="272A28"/>
                <w:sz w:val="17"/>
                <w:lang w:eastAsia="zh-TW"/>
              </w:rPr>
              <w:t>主題，從家人、同工、學者</w:t>
            </w:r>
            <w:proofErr w:type="gramStart"/>
            <w:r>
              <w:rPr>
                <w:b/>
                <w:color w:val="272A28"/>
                <w:sz w:val="17"/>
                <w:lang w:eastAsia="zh-TW"/>
              </w:rPr>
              <w:t>與詩班的</w:t>
            </w:r>
            <w:proofErr w:type="gramEnd"/>
            <w:r>
              <w:rPr>
                <w:b/>
                <w:color w:val="272A28"/>
                <w:sz w:val="17"/>
                <w:lang w:eastAsia="zh-TW"/>
              </w:rPr>
              <w:t>紀念，留下對</w:t>
            </w:r>
            <w:proofErr w:type="gramStart"/>
            <w:r>
              <w:rPr>
                <w:b/>
                <w:color w:val="272A28"/>
                <w:sz w:val="17"/>
                <w:lang w:eastAsia="zh-TW"/>
              </w:rPr>
              <w:t>龐</w:t>
            </w:r>
            <w:proofErr w:type="gramEnd"/>
            <w:r>
              <w:rPr>
                <w:b/>
                <w:color w:val="272A28"/>
                <w:sz w:val="17"/>
                <w:lang w:eastAsia="zh-TW"/>
              </w:rPr>
              <w:t>牧師的追思。</w:t>
            </w:r>
          </w:p>
          <w:p w:rsidR="00510BE2" w:rsidRDefault="000F00E8">
            <w:pPr>
              <w:keepNext/>
              <w:spacing w:before="20" w:after="40"/>
              <w:rPr>
                <w:lang w:eastAsia="zh-TW"/>
              </w:rPr>
            </w:pPr>
            <w:r>
              <w:rPr>
                <w:b/>
                <w:color w:val="2D4634"/>
                <w:sz w:val="17"/>
                <w:lang w:eastAsia="zh-TW"/>
              </w:rPr>
              <w:t>本期收錄</w:t>
            </w:r>
            <w:proofErr w:type="gramStart"/>
            <w:r>
              <w:rPr>
                <w:b/>
                <w:color w:val="2D4634"/>
                <w:sz w:val="17"/>
                <w:lang w:eastAsia="zh-TW"/>
              </w:rPr>
              <w:t>｜</w:t>
            </w:r>
            <w:proofErr w:type="gramEnd"/>
            <w:r>
              <w:rPr>
                <w:b/>
                <w:color w:val="272A28"/>
                <w:sz w:val="17"/>
                <w:lang w:eastAsia="zh-TW"/>
              </w:rPr>
              <w:t>專訪楊肇悅師母、邱泰耀牧師、吳昶興教授；紀念文邢福增教授。</w:t>
            </w:r>
          </w:p>
          <w:p w:rsidR="00510BE2" w:rsidRDefault="000F00E8">
            <w:pPr>
              <w:spacing w:before="40" w:after="0" w:line="259" w:lineRule="auto"/>
              <w:rPr>
                <w:lang w:eastAsia="zh-TW"/>
              </w:rPr>
            </w:pPr>
            <w:r>
              <w:rPr>
                <w:color w:val="272A28"/>
                <w:sz w:val="16"/>
                <w:lang w:eastAsia="zh-TW"/>
              </w:rPr>
              <w:t>另收錄城中</w:t>
            </w:r>
            <w:proofErr w:type="gramStart"/>
            <w:r>
              <w:rPr>
                <w:color w:val="272A28"/>
                <w:sz w:val="16"/>
                <w:lang w:eastAsia="zh-TW"/>
              </w:rPr>
              <w:t>教會詩班以</w:t>
            </w:r>
            <w:proofErr w:type="gramEnd"/>
            <w:r>
              <w:rPr>
                <w:color w:val="272A28"/>
                <w:sz w:val="16"/>
                <w:lang w:eastAsia="zh-TW"/>
              </w:rPr>
              <w:t>詩歌追念</w:t>
            </w:r>
            <w:proofErr w:type="gramStart"/>
            <w:r>
              <w:rPr>
                <w:color w:val="272A28"/>
                <w:sz w:val="16"/>
                <w:lang w:eastAsia="zh-TW"/>
              </w:rPr>
              <w:t>龐</w:t>
            </w:r>
            <w:proofErr w:type="gramEnd"/>
            <w:r>
              <w:rPr>
                <w:color w:val="272A28"/>
                <w:sz w:val="16"/>
                <w:lang w:eastAsia="zh-TW"/>
              </w:rPr>
              <w:t>牧師的紀念文章。</w:t>
            </w:r>
          </w:p>
        </w:tc>
      </w:tr>
    </w:tbl>
    <w:p w:rsidR="00510BE2" w:rsidRPr="000B15EA" w:rsidRDefault="00510BE2">
      <w:pPr>
        <w:spacing w:after="0"/>
        <w:rPr>
          <w:lang w:eastAsia="zh-TW"/>
        </w:rPr>
      </w:pPr>
    </w:p>
    <w:tbl>
      <w:tblPr>
        <w:tblW w:w="8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800"/>
        <w:gridCol w:w="2740"/>
      </w:tblGrid>
      <w:tr w:rsidR="00510BE2">
        <w:tc>
          <w:tcPr>
            <w:tcW w:w="5800" w:type="dxa"/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:rsidR="00510BE2" w:rsidRDefault="00510BE2">
            <w:pPr>
              <w:spacing w:after="0" w:line="259" w:lineRule="auto"/>
              <w:rPr>
                <w:lang w:eastAsia="zh-TW"/>
              </w:rPr>
            </w:pPr>
          </w:p>
          <w:p w:rsidR="000B15EA" w:rsidRDefault="000B15EA" w:rsidP="000B15EA">
            <w:pPr>
              <w:spacing w:after="40" w:line="240" w:lineRule="auto"/>
            </w:pPr>
            <w:proofErr w:type="spellStart"/>
            <w:r>
              <w:rPr>
                <w:b/>
                <w:color w:val="2D4634"/>
                <w:sz w:val="18"/>
              </w:rPr>
              <w:t>線上免費閱讀全文</w:t>
            </w:r>
            <w:proofErr w:type="spellEnd"/>
          </w:p>
          <w:p w:rsidR="000B15EA" w:rsidRDefault="000B15EA" w:rsidP="000B15EA">
            <w:pPr>
              <w:spacing w:after="60" w:line="240" w:lineRule="auto"/>
            </w:pPr>
            <w:r>
              <w:rPr>
                <w:b/>
                <w:color w:val="272A28"/>
                <w:sz w:val="20"/>
              </w:rPr>
              <w:t>nonchurch2025.com</w:t>
            </w:r>
          </w:p>
          <w:p w:rsidR="000B15EA" w:rsidRDefault="000B15EA" w:rsidP="000B15EA">
            <w:pPr>
              <w:spacing w:after="0" w:line="259" w:lineRule="auto"/>
              <w:rPr>
                <w:lang w:eastAsia="zh-TW"/>
              </w:rPr>
            </w:pPr>
            <w:proofErr w:type="gramStart"/>
            <w:r>
              <w:rPr>
                <w:b/>
                <w:color w:val="656966"/>
                <w:sz w:val="17"/>
                <w:lang w:eastAsia="zh-TW"/>
              </w:rPr>
              <w:t>線上閱讀</w:t>
            </w:r>
            <w:proofErr w:type="gramEnd"/>
            <w:r>
              <w:rPr>
                <w:b/>
                <w:color w:val="656966"/>
                <w:sz w:val="17"/>
                <w:lang w:eastAsia="zh-TW"/>
              </w:rPr>
              <w:t>免費；若需要紙本作為紀念，才需登記訂購。</w:t>
            </w:r>
          </w:p>
        </w:tc>
        <w:tc>
          <w:tcPr>
            <w:tcW w:w="2740" w:type="dxa"/>
            <w:tcMar>
              <w:top w:w="0" w:type="dxa"/>
              <w:left w:w="60" w:type="dxa"/>
              <w:bottom w:w="0" w:type="dxa"/>
              <w:right w:w="0" w:type="dxa"/>
            </w:tcMar>
            <w:vAlign w:val="center"/>
          </w:tcPr>
          <w:p w:rsidR="00510BE2" w:rsidRDefault="000F00E8">
            <w:pPr>
              <w:spacing w:after="0"/>
              <w:jc w:val="center"/>
            </w:pPr>
            <w:r>
              <w:rPr>
                <w:noProof/>
                <w:lang w:eastAsia="zh-TW"/>
              </w:rPr>
              <w:drawing>
                <wp:inline distT="0" distB="0" distL="0" distR="0">
                  <wp:extent cx="1620000" cy="162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ssue-9-website-qr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10BE2" w:rsidRDefault="000F00E8">
      <w:pPr>
        <w:keepNext/>
        <w:spacing w:before="40" w:after="20"/>
      </w:pPr>
      <w:r>
        <w:rPr>
          <w:b/>
          <w:color w:val="2D4634"/>
          <w:sz w:val="20"/>
        </w:rPr>
        <w:t>紙本登記</w:t>
      </w:r>
    </w:p>
    <w:tbl>
      <w:tblPr>
        <w:tblW w:w="8540" w:type="dxa"/>
        <w:tblBorders>
          <w:top w:val="single" w:sz="4" w:space="0" w:color="CDD8CF"/>
          <w:left w:val="single" w:sz="4" w:space="0" w:color="CDD8CF"/>
          <w:bottom w:val="single" w:sz="4" w:space="0" w:color="CDD8CF"/>
          <w:right w:val="single" w:sz="4" w:space="0" w:color="CDD8CF"/>
          <w:insideH w:val="single" w:sz="4" w:space="0" w:color="CDD8CF"/>
          <w:insideV w:val="single" w:sz="4" w:space="0" w:color="CDD8CF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6740"/>
      </w:tblGrid>
      <w:tr w:rsidR="00510BE2">
        <w:tc>
          <w:tcPr>
            <w:tcW w:w="1800" w:type="dxa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:rsidR="00510BE2" w:rsidRDefault="000F00E8">
            <w:pPr>
              <w:spacing w:after="0"/>
              <w:jc w:val="center"/>
            </w:pPr>
            <w:r>
              <w:rPr>
                <w:b/>
                <w:color w:val="2D4634"/>
                <w:sz w:val="16"/>
              </w:rPr>
              <w:t>會友自取價</w:t>
            </w:r>
          </w:p>
        </w:tc>
        <w:tc>
          <w:tcPr>
            <w:tcW w:w="6740" w:type="dxa"/>
            <w:tcMar>
              <w:top w:w="55" w:type="dxa"/>
              <w:left w:w="150" w:type="dxa"/>
              <w:bottom w:w="55" w:type="dxa"/>
              <w:right w:w="120" w:type="dxa"/>
            </w:tcMar>
            <w:vAlign w:val="center"/>
          </w:tcPr>
          <w:p w:rsidR="00510BE2" w:rsidRDefault="000F00E8">
            <w:pPr>
              <w:spacing w:after="0" w:line="252" w:lineRule="auto"/>
              <w:rPr>
                <w:lang w:eastAsia="zh-TW"/>
              </w:rPr>
            </w:pPr>
            <w:r>
              <w:rPr>
                <w:b/>
                <w:color w:val="272A28"/>
                <w:sz w:val="16"/>
                <w:lang w:eastAsia="zh-TW"/>
              </w:rPr>
              <w:t>每本</w:t>
            </w:r>
            <w:r>
              <w:rPr>
                <w:b/>
                <w:color w:val="272A28"/>
                <w:sz w:val="16"/>
                <w:lang w:eastAsia="zh-TW"/>
              </w:rPr>
              <w:t xml:space="preserve"> 300 </w:t>
            </w:r>
            <w:r>
              <w:rPr>
                <w:b/>
                <w:color w:val="272A28"/>
                <w:sz w:val="16"/>
                <w:lang w:eastAsia="zh-TW"/>
              </w:rPr>
              <w:t>元（教會自取，免收郵費）</w:t>
            </w:r>
          </w:p>
        </w:tc>
      </w:tr>
      <w:tr w:rsidR="00510BE2">
        <w:tc>
          <w:tcPr>
            <w:tcW w:w="1800" w:type="dxa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:rsidR="00510BE2" w:rsidRDefault="000F00E8">
            <w:pPr>
              <w:spacing w:after="0"/>
              <w:jc w:val="center"/>
            </w:pPr>
            <w:proofErr w:type="spellStart"/>
            <w:r>
              <w:rPr>
                <w:b/>
                <w:color w:val="2D4634"/>
                <w:sz w:val="16"/>
              </w:rPr>
              <w:t>登記窗口</w:t>
            </w:r>
            <w:proofErr w:type="spellEnd"/>
          </w:p>
        </w:tc>
        <w:tc>
          <w:tcPr>
            <w:tcW w:w="6740" w:type="dxa"/>
            <w:tcMar>
              <w:top w:w="55" w:type="dxa"/>
              <w:left w:w="150" w:type="dxa"/>
              <w:bottom w:w="55" w:type="dxa"/>
              <w:right w:w="120" w:type="dxa"/>
            </w:tcMar>
            <w:vAlign w:val="center"/>
          </w:tcPr>
          <w:p w:rsidR="00510BE2" w:rsidRDefault="000F00E8">
            <w:pPr>
              <w:spacing w:after="0" w:line="252" w:lineRule="auto"/>
            </w:pPr>
            <w:r>
              <w:rPr>
                <w:b/>
                <w:color w:val="272A28"/>
                <w:sz w:val="16"/>
              </w:rPr>
              <w:t>請向林盈君幹事登記</w:t>
            </w:r>
          </w:p>
        </w:tc>
      </w:tr>
      <w:tr w:rsidR="00510BE2">
        <w:tc>
          <w:tcPr>
            <w:tcW w:w="1800" w:type="dxa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:rsidR="00510BE2" w:rsidRDefault="000F00E8">
            <w:pPr>
              <w:spacing w:after="0"/>
              <w:jc w:val="center"/>
            </w:pPr>
            <w:r>
              <w:rPr>
                <w:b/>
                <w:color w:val="2D4634"/>
                <w:sz w:val="16"/>
              </w:rPr>
              <w:t>登記截止</w:t>
            </w:r>
          </w:p>
        </w:tc>
        <w:tc>
          <w:tcPr>
            <w:tcW w:w="6740" w:type="dxa"/>
            <w:tcMar>
              <w:top w:w="55" w:type="dxa"/>
              <w:left w:w="150" w:type="dxa"/>
              <w:bottom w:w="55" w:type="dxa"/>
              <w:right w:w="120" w:type="dxa"/>
            </w:tcMar>
            <w:vAlign w:val="center"/>
          </w:tcPr>
          <w:p w:rsidR="00510BE2" w:rsidRDefault="000F00E8">
            <w:pPr>
              <w:spacing w:after="0" w:line="252" w:lineRule="auto"/>
            </w:pPr>
            <w:r>
              <w:rPr>
                <w:b/>
                <w:color w:val="272A28"/>
                <w:sz w:val="16"/>
              </w:rPr>
              <w:t xml:space="preserve">8 </w:t>
            </w:r>
            <w:r>
              <w:rPr>
                <w:b/>
                <w:color w:val="272A28"/>
                <w:sz w:val="16"/>
              </w:rPr>
              <w:t>月</w:t>
            </w:r>
            <w:r>
              <w:rPr>
                <w:b/>
                <w:color w:val="272A28"/>
                <w:sz w:val="16"/>
              </w:rPr>
              <w:t xml:space="preserve"> 30 </w:t>
            </w:r>
            <w:r>
              <w:rPr>
                <w:b/>
                <w:color w:val="272A28"/>
                <w:sz w:val="16"/>
              </w:rPr>
              <w:t>日</w:t>
            </w:r>
          </w:p>
        </w:tc>
      </w:tr>
      <w:tr w:rsidR="00510BE2">
        <w:tc>
          <w:tcPr>
            <w:tcW w:w="1800" w:type="dxa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:rsidR="00510BE2" w:rsidRDefault="000F00E8">
            <w:pPr>
              <w:spacing w:after="0"/>
              <w:jc w:val="center"/>
            </w:pPr>
            <w:r>
              <w:rPr>
                <w:b/>
                <w:color w:val="2D4634"/>
                <w:sz w:val="16"/>
              </w:rPr>
              <w:t>印製送達</w:t>
            </w:r>
          </w:p>
        </w:tc>
        <w:tc>
          <w:tcPr>
            <w:tcW w:w="6740" w:type="dxa"/>
            <w:tcMar>
              <w:top w:w="55" w:type="dxa"/>
              <w:left w:w="150" w:type="dxa"/>
              <w:bottom w:w="55" w:type="dxa"/>
              <w:right w:w="120" w:type="dxa"/>
            </w:tcMar>
            <w:vAlign w:val="center"/>
          </w:tcPr>
          <w:p w:rsidR="00510BE2" w:rsidRDefault="000F00E8">
            <w:pPr>
              <w:spacing w:after="0" w:line="252" w:lineRule="auto"/>
              <w:rPr>
                <w:lang w:eastAsia="zh-TW"/>
              </w:rPr>
            </w:pPr>
            <w:r>
              <w:rPr>
                <w:color w:val="272A28"/>
                <w:sz w:val="16"/>
                <w:lang w:eastAsia="zh-TW"/>
              </w:rPr>
              <w:t xml:space="preserve">9 </w:t>
            </w:r>
            <w:r>
              <w:rPr>
                <w:color w:val="272A28"/>
                <w:sz w:val="16"/>
                <w:lang w:eastAsia="zh-TW"/>
              </w:rPr>
              <w:t>月初印製完成並送到城中教會</w:t>
            </w:r>
          </w:p>
        </w:tc>
      </w:tr>
      <w:tr w:rsidR="00510BE2">
        <w:tc>
          <w:tcPr>
            <w:tcW w:w="1800" w:type="dxa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:rsidR="00510BE2" w:rsidRDefault="000F00E8">
            <w:pPr>
              <w:spacing w:after="0"/>
              <w:jc w:val="center"/>
            </w:pPr>
            <w:proofErr w:type="spellStart"/>
            <w:r>
              <w:rPr>
                <w:b/>
                <w:color w:val="2D4634"/>
                <w:sz w:val="16"/>
              </w:rPr>
              <w:t>領取方式</w:t>
            </w:r>
            <w:proofErr w:type="spellEnd"/>
          </w:p>
        </w:tc>
        <w:tc>
          <w:tcPr>
            <w:tcW w:w="6740" w:type="dxa"/>
            <w:tcMar>
              <w:top w:w="55" w:type="dxa"/>
              <w:left w:w="150" w:type="dxa"/>
              <w:bottom w:w="55" w:type="dxa"/>
              <w:right w:w="120" w:type="dxa"/>
            </w:tcMar>
            <w:vAlign w:val="center"/>
          </w:tcPr>
          <w:p w:rsidR="00510BE2" w:rsidRDefault="000F00E8">
            <w:pPr>
              <w:spacing w:after="0" w:line="252" w:lineRule="auto"/>
              <w:rPr>
                <w:lang w:eastAsia="zh-TW"/>
              </w:rPr>
            </w:pPr>
            <w:r>
              <w:rPr>
                <w:color w:val="272A28"/>
                <w:sz w:val="16"/>
                <w:lang w:eastAsia="zh-TW"/>
              </w:rPr>
              <w:t>送達後，再請至教會領取</w:t>
            </w:r>
          </w:p>
        </w:tc>
      </w:tr>
    </w:tbl>
    <w:p w:rsidR="00510BE2" w:rsidRDefault="00510BE2">
      <w:pPr>
        <w:spacing w:before="40" w:after="0"/>
        <w:jc w:val="center"/>
        <w:rPr>
          <w:lang w:eastAsia="zh-TW"/>
        </w:rPr>
      </w:pPr>
    </w:p>
    <w:sectPr w:rsidR="00510BE2" w:rsidSect="00034616">
      <w:pgSz w:w="9978" w:h="14173"/>
      <w:pgMar w:top="397" w:right="624" w:bottom="397" w:left="624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15EA"/>
    <w:rsid w:val="000F00E8"/>
    <w:rsid w:val="0015074B"/>
    <w:rsid w:val="0029639D"/>
    <w:rsid w:val="00326F90"/>
    <w:rsid w:val="00510B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CC5B15"/>
  <w14:defaultImageDpi w14:val="300"/>
  <w15:docId w15:val="{E56FF65D-A512-4D34-9785-190210C56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CF0A99-8B07-4D95-88B6-A88A5EBAF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《無境界者》第九期｜城中教會紙本登記單</dc:title>
  <dc:subject>龐君華會督紀念專輯 B5 週報夾頁</dc:subject>
  <dc:creator>《無境界者》編輯團隊</dc:creator>
  <cp:keywords>無境界者, 龐君華, 城中教會, 紙本登記</cp:keywords>
  <dc:description>generated by python-docx</dc:description>
  <cp:lastModifiedBy>user</cp:lastModifiedBy>
  <cp:revision>3</cp:revision>
  <dcterms:created xsi:type="dcterms:W3CDTF">2013-12-23T23:15:00Z</dcterms:created>
  <dcterms:modified xsi:type="dcterms:W3CDTF">2026-07-31T12:49:00Z</dcterms:modified>
  <cp:category/>
</cp:coreProperties>
</file>